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4"/>
        </w:rPr>
        <w:t>Smart Slicer 2D 中文使用文档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0"/>
        </w:rPr>
        <w:t>基于原 Google Docs 手册整理翻译。原文更新时间：2021/01/19；资源版本：2021.1.1。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1. 文档说明</w:t>
      </w:r>
    </w:p>
    <w:p>
      <w:r>
        <w:rPr>
          <w:rFonts w:ascii="Microsoft YaHei" w:hAnsi="Microsoft YaHei" w:eastAsia="Microsoft YaHei"/>
          <w:b w:val="0"/>
        </w:rPr>
        <w:t>本文档面向 Unity 开发者，整理 Smart Slicer 2D / Slicer2D 插件的组件、常用脚本 API、事件系统、底层 API、工具类 API 和示例脚本索引。</w:t>
      </w:r>
    </w:p>
    <w:p>
      <w:pPr>
        <w:pStyle w:val="ListBullet"/>
      </w:pPr>
      <w:r>
        <w:rPr>
          <w:rFonts w:ascii="Microsoft YaHei" w:hAnsi="Microsoft YaHei" w:eastAsia="Microsoft YaHei"/>
        </w:rPr>
        <w:t>类名、方法名、枚举值和参数名保留英文，便于在 Unity/C# 中直接搜索和调用。</w:t>
      </w:r>
    </w:p>
    <w:p>
      <w:pPr>
        <w:pStyle w:val="ListBullet"/>
      </w:pPr>
      <w:r>
        <w:rPr>
          <w:rFonts w:ascii="Microsoft YaHei" w:hAnsi="Microsoft YaHei" w:eastAsia="Microsoft YaHei"/>
        </w:rPr>
        <w:t>原文中标记为 Soon 或 &lt;not documented yet&gt; 的内容，本文统一标注为“原文未提供详细说明”。</w:t>
      </w:r>
    </w:p>
    <w:p>
      <w:pPr>
        <w:pStyle w:val="ListBullet"/>
      </w:pPr>
      <w:r>
        <w:rPr>
          <w:rFonts w:ascii="Microsoft YaHei" w:hAnsi="Microsoft YaHei" w:eastAsia="Microsoft YaHei"/>
        </w:rPr>
        <w:t>如需最新信息，应以插件作者发布的最新文档、Discord 或资源商店页面为准。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2. 插件用途概览</w:t>
      </w:r>
    </w:p>
    <w:p>
      <w:r>
        <w:rPr>
          <w:rFonts w:ascii="Microsoft YaHei" w:hAnsi="Microsoft YaHei" w:eastAsia="Microsoft YaHei"/>
          <w:b w:val="0"/>
        </w:rPr>
        <w:t>Slicer2D 用于在 Unity 2D 项目中切割 Sprite、Mesh 或基于 Collider2D 的物体。它提供可挂载组件、默认鼠标/触控控制器、事件回调系统，以及可用于自定义切割逻辑的底层几何 API。</w:t>
      </w:r>
    </w:p>
    <w:p>
      <w:pPr>
        <w:pStyle w:val="ListNumber"/>
      </w:pPr>
      <w:r>
        <w:rPr>
          <w:rFonts w:ascii="Microsoft YaHei" w:hAnsi="Microsoft YaHei" w:eastAsia="Microsoft YaHei"/>
        </w:rPr>
        <w:t>给需要被切割的 GameObject 添加 Collider2D，并挂载 Slicer2D 组件。</w:t>
      </w:r>
    </w:p>
    <w:p>
      <w:pPr>
        <w:pStyle w:val="ListNumber"/>
      </w:pPr>
      <w:r>
        <w:rPr>
          <w:rFonts w:ascii="Microsoft YaHei" w:hAnsi="Microsoft YaHei" w:eastAsia="Microsoft YaHei"/>
        </w:rPr>
        <w:t>根据输入方式选择 Slicer2DController 或简化控制器，例如线性切割或复杂路径切割。</w:t>
      </w:r>
    </w:p>
    <w:p>
      <w:pPr>
        <w:pStyle w:val="ListNumber"/>
      </w:pPr>
      <w:r>
        <w:rPr>
          <w:rFonts w:ascii="Microsoft YaHei" w:hAnsi="Microsoft YaHei" w:eastAsia="Microsoft YaHei"/>
        </w:rPr>
        <w:t>需要粒子、音效、网格生成或调试线条时，按需添加附加组件。</w:t>
      </w:r>
    </w:p>
    <w:p>
      <w:pPr>
        <w:pStyle w:val="ListNumber"/>
      </w:pPr>
      <w:r>
        <w:rPr>
          <w:rFonts w:ascii="Microsoft YaHei" w:hAnsi="Microsoft YaHei" w:eastAsia="Microsoft YaHei"/>
        </w:rPr>
        <w:t>需要控制切割前后行为时，通过 AddEvent、AddResultEvent 或全局事件接口接入脚本。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3. 组件速查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</w:rPr>
              <w:t>组件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</w:rPr>
              <w:t>中文说明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</w:rPr>
              <w:t>关键点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Slicer2D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用于切割 Sprite 与 Mesh 的物理组件。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需要 Collider2D；可设置 Texture Type、Slicing Layer、Slicing Limit、Recalculate Mass。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Slicer2DController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主要用于鼠标输入，负责切割或影响可切割对象。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支持 Linear、Complex、Point、Polygon、Explode、Trail、Creator 等多种模式。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Slicer2DParticles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为可切割对象添加粒子效果。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通常与 Slicer2D 配合使用。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Slicer2DSound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为可切割对象添加音效。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用于切割反馈。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Slicer2DLinearController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Slicer2DController 的简化版本，只处理线性模式。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适合只需要直线切割的场景。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Slicer2DComplexController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Slicer2DController 的简化版本，只处理复杂路径模式。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适合自由路径/折线路径切割。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Mesh2D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根据已挂载的 Collider2D 创建网格。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参数包含 Triangulation 和 Material。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ColliderLineRenderer2D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绘制 Collider2D 的轮廓线。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参数包含 Color、Line Width、Order in Layer。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JointRenderer2D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绘制 Joint 组件相关线条。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用于调试或可视化连接关系。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4. Slicer2D 组件参数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4.1 Slicer2D</w:t>
      </w:r>
    </w:p>
    <w:p>
      <w:pPr>
        <w:pStyle w:val="ListBullet"/>
      </w:pPr>
      <w:r>
        <w:rPr>
          <w:rFonts w:ascii="Microsoft YaHei" w:hAnsi="Microsoft YaHei" w:eastAsia="Microsoft YaHei"/>
        </w:rPr>
        <w:t>Texture Type：可选 Sprite、Mesh、None。</w:t>
      </w:r>
    </w:p>
    <w:p>
      <w:pPr>
        <w:pStyle w:val="ListBullet"/>
      </w:pPr>
      <w:r>
        <w:rPr>
          <w:rFonts w:ascii="Microsoft YaHei" w:hAnsi="Microsoft YaHei" w:eastAsia="Microsoft YaHei"/>
        </w:rPr>
        <w:t>Slicing Layer：插件提供 8 个切割层，用于过滤可切割对象。</w:t>
      </w:r>
    </w:p>
    <w:p>
      <w:pPr>
        <w:pStyle w:val="ListBullet"/>
      </w:pPr>
      <w:r>
        <w:rPr>
          <w:rFonts w:ascii="Microsoft YaHei" w:hAnsi="Microsoft YaHei" w:eastAsia="Microsoft YaHei"/>
        </w:rPr>
        <w:t>Slicing Limit：可选切割次数限制；例如切割 1-10 次后对象不再可切割。</w:t>
      </w:r>
    </w:p>
    <w:p>
      <w:pPr>
        <w:pStyle w:val="ListBullet"/>
      </w:pPr>
      <w:r>
        <w:rPr>
          <w:rFonts w:ascii="Microsoft YaHei" w:hAnsi="Microsoft YaHei" w:eastAsia="Microsoft YaHei"/>
        </w:rPr>
        <w:t>Recalculate Mass：切割后重新计算质量。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4.2 Slicer2DController</w:t>
      </w:r>
    </w:p>
    <w:p>
      <w:pPr>
        <w:pStyle w:val="ListBullet"/>
      </w:pPr>
      <w:r>
        <w:rPr>
          <w:rFonts w:ascii="Microsoft YaHei" w:hAnsi="Microsoft YaHei" w:eastAsia="Microsoft YaHei"/>
        </w:rPr>
        <w:t>Slicer Type：Linear、Linear Cut、Linear Tracked、Complex、Complex Cut、Complex Tracked、Complex Point、Point、Polygon、Explode、Explode By Point、Creator、Linear Trail、Complex Trail。</w:t>
      </w:r>
    </w:p>
    <w:p>
      <w:pPr>
        <w:pStyle w:val="ListBullet"/>
      </w:pPr>
      <w:r>
        <w:rPr>
          <w:rFonts w:ascii="Microsoft YaHei" w:hAnsi="Microsoft YaHei" w:eastAsia="Microsoft YaHei"/>
        </w:rPr>
        <w:t>Slicer Layer：All 或 Selected；Selected 可在 8 个切割层中勾选。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4.3 Mesh2D</w:t>
      </w:r>
    </w:p>
    <w:p>
      <w:pPr>
        <w:pStyle w:val="ListBullet"/>
      </w:pPr>
      <w:r>
        <w:rPr>
          <w:rFonts w:ascii="Microsoft YaHei" w:hAnsi="Microsoft YaHei" w:eastAsia="Microsoft YaHei"/>
        </w:rPr>
        <w:t>Triangulation：Advanced 或 Legacy。</w:t>
      </w:r>
    </w:p>
    <w:p>
      <w:pPr>
        <w:pStyle w:val="ListBullet"/>
      </w:pPr>
      <w:r>
        <w:rPr>
          <w:rFonts w:ascii="Microsoft YaHei" w:hAnsi="Microsoft YaHei" w:eastAsia="Microsoft YaHei"/>
        </w:rPr>
        <w:t>Material：生成网格使用的材质。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4.4 ColliderLineRenderer2D</w:t>
      </w:r>
    </w:p>
    <w:p>
      <w:pPr>
        <w:pStyle w:val="ListBullet"/>
      </w:pPr>
      <w:r>
        <w:rPr>
          <w:rFonts w:ascii="Microsoft YaHei" w:hAnsi="Microsoft YaHei" w:eastAsia="Microsoft YaHei"/>
        </w:rPr>
        <w:t>Color：线条颜色。</w:t>
      </w:r>
    </w:p>
    <w:p>
      <w:pPr>
        <w:pStyle w:val="ListBullet"/>
      </w:pPr>
      <w:r>
        <w:rPr>
          <w:rFonts w:ascii="Microsoft YaHei" w:hAnsi="Microsoft YaHei" w:eastAsia="Microsoft YaHei"/>
        </w:rPr>
        <w:t>Line Width：线宽。</w:t>
      </w:r>
    </w:p>
    <w:p>
      <w:pPr>
        <w:pStyle w:val="ListBullet"/>
      </w:pPr>
      <w:r>
        <w:rPr>
          <w:rFonts w:ascii="Microsoft YaHei" w:hAnsi="Microsoft YaHei" w:eastAsia="Microsoft YaHei"/>
        </w:rPr>
        <w:t>Order in Layer：渲染层级顺序。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5. Slice2D 与切割结果</w:t>
      </w:r>
    </w:p>
    <w:p>
      <w:r>
        <w:rPr>
          <w:rFonts w:ascii="Microsoft YaHei" w:hAnsi="Microsoft YaHei" w:eastAsia="Microsoft YaHei"/>
          <w:b w:val="0"/>
        </w:rPr>
        <w:t>Slice2D 是切割 API 和事件系统返回的结果对象，用于描述本次切割产生的多边形、对象、碰撞点和切割路径。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</w:rPr>
              <w:t>类型</w:t>
            </w:r>
          </w:p>
        </w:tc>
        <w:tc>
          <w:tcPr>
            <w:tcW w:type="dxa" w:w="47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polygons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List&lt;Polygon2D&gt;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切割产生或涉及的多边形列表。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gameObjects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List&lt;GameObject&gt;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切割后生成的新 GameObject 列表。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collisions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List&lt;Vector2D&gt;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切割路径与物体碰撞或相交的位置。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slice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List&lt;Vector2D&gt;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单条切割路径点列表。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slices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List&lt;List&lt;Vector2D&gt;&gt;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多条切割路径集合。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常见用途包括：在控制台输出切割信息、切割后给新对象添加 Rigidbody2D、取消不符合条件的切割、删除最小碎片等。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6. 主脚本 API：Slicer2D</w:t>
      </w:r>
    </w:p>
    <w:p>
      <w:r>
        <w:rPr>
          <w:rFonts w:ascii="Microsoft YaHei" w:hAnsi="Microsoft YaHei" w:eastAsia="Microsoft YaHei"/>
          <w:b w:val="0"/>
        </w:rPr>
        <w:t>主脚本 API 用于操作场景中已经挂载 Slicer2D 组件的 GameObject。多数方法以 All 结尾，表示对场景内符合条件的所有可切割对象执行切割。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</w:rPr>
              <w:t>方法</w:t>
            </w:r>
          </w:p>
        </w:tc>
        <w:tc>
          <w:tcPr>
            <w:tcW w:type="dxa" w:w="63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</w:rPr>
              <w:t>用途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LinearSliceAll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通过两个点定义一条直线，对所有对象执行线性切割。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LinearCutSliceAll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通过两个点和宽度执行线性切割。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ComplexSliceAll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根据点列表执行非线性/复杂路径切割。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ComplexCutSliceAll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根据点列表和宽度执行复杂路径切割。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PointSliceAll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通过一个点和旋转角度执行线性切割。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PolygonSliceAll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使用传入的 Polygon2D 从对象中切出一块区域。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ExplodeByPointAll / ExplodingSliceAll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根据指定点爆裂多边形。原文中方法命名出现两种写法，使用时请以项目代码为准。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ExplodeSliceAll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爆裂所有符合条件的可切割对象。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GetList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获取场景中 Slicer2D 组件列表。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GetListLayer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获取指定切割层上的 Slicer2D 组件列表。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6.1 静态方法签名参考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</w:rPr>
              <w:t>签名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</w:rPr>
              <w:t>中文说明</w:t>
            </w:r>
          </w:p>
        </w:tc>
      </w:tr>
      <w:t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Static List&lt;Slice2D&gt; Slicer2D.LinearSliceAll(Pair2D slice, Slice2DLayer layer = ALL)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返回 Slice2D 列表；使用两个点组成的线切割场景中的 Slicer2D 对象。</w:t>
            </w:r>
          </w:p>
        </w:tc>
      </w:tr>
      <w:t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Static List&lt;Slice2D&gt; Slicer2D.LinearCutSliceAll(LinearCut slice, Slice2DLayer layer = ALL)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返回 Slice2D 列表；使用两个点和宽度执行线性切割。</w:t>
            </w:r>
          </w:p>
        </w:tc>
      </w:tr>
      <w:t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Static List&lt;Slice2D&gt; Slicer2D.PointSliceAll(Vector2D position, Vector2D rotation)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返回 Slice2D 列表；通过位置和旋转方向执行点切割。</w:t>
            </w:r>
          </w:p>
        </w:tc>
      </w:tr>
      <w:t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Static List&lt;Slice2D&gt; Slicer2D.ComplexSliceAll(List&lt;Vector2D&gt; slice, Slice2DLayer layer = ALL)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返回 Slice2D 列表；根据点列表执行复杂路径切割。</w:t>
            </w:r>
          </w:p>
        </w:tc>
      </w:tr>
      <w:t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Static List&lt;Slice2D&gt; Slicer2D.PolygonSliceAll(Polygon2D polygon, Slice2DLayer layer = ALL)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返回 Slice2D 列表；用传入多边形切出区域。</w:t>
            </w:r>
          </w:p>
        </w:tc>
      </w:tr>
      <w:t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Static List&lt;Slice2D&gt; Slicer2D.ExplodingSliceAll(Vector2D point, Slice2DLayer layer = ALL)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返回 Slice2D 列表；以指定点爆裂场景中的可切割对象。</w:t>
            </w:r>
          </w:p>
        </w:tc>
      </w:tr>
      <w:tr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Static List&lt;Slice2D&gt; Slicer2D.ExplodeSliceAll(Slice2DLayer layer = ALL)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返回 Slice2D 列表；爆裂所有对象。</w:t>
            </w:r>
          </w:p>
        </w:tc>
      </w:tr>
    </w:tbl>
    <w:p/>
    <w:p>
      <w:r>
        <w:rPr>
          <w:rFonts w:ascii="Microsoft YaHei" w:hAnsi="Microsoft YaHei" w:eastAsia="Microsoft YaHei"/>
          <w:b w:val="0"/>
        </w:rPr>
        <w:t>上述条目的 information 字段在原文中均为 &lt;not documented yet&gt;，因此本文未扩展未给出的行为细节。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7. 事件系统</w:t>
      </w:r>
    </w:p>
    <w:p>
      <w:r>
        <w:rPr>
          <w:rFonts w:ascii="Microsoft YaHei" w:hAnsi="Microsoft YaHei" w:eastAsia="Microsoft YaHei"/>
          <w:b w:val="0"/>
        </w:rPr>
        <w:t>事件系统用于在切割前后插入自定义逻辑。切割前事件可以取消切割；切割后事件不能取消切割，但可以处理新生成对象。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</w:rPr>
              <w:t>事件/方法</w:t>
            </w:r>
          </w:p>
        </w:tc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</w:rPr>
              <w:t>触发时机</w:t>
            </w:r>
          </w:p>
        </w:tc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AddEvent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切割前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挂载到可切割对象。若事件方法返回 false，取消本次切割；返回 true 则继续切割。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AddResultEvent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切割后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挂载到可切割对象。不能取消切割，常用于处理生成的新对象。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AddAnchorEvent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切割前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挂载到可切割对象；返回从锚点分离的对象。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AddAnchorResultEvent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切割后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挂载到可切割对象；返回从原始对象切下的新对象。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AddGlobalEvent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切割前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全局切割前事件，原文未提供详细说明。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AddGlobalResultEvent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切割后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全局切割后事件，原文未提供详细说明。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AddGlobalAnchorEvent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切割前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全局锚点切割前事件，原文未提供详细说明。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AddGlobalAnchorResultEvent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切割后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全局锚点切割后事件，原文未提供详细说明。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7.1 AddEvent</w:t>
      </w:r>
    </w:p>
    <w:p>
      <w:pPr>
        <w:pStyle w:val="ListBullet"/>
      </w:pPr>
      <w:r>
        <w:rPr>
          <w:rFonts w:ascii="Microsoft YaHei" w:hAnsi="Microsoft YaHei" w:eastAsia="Microsoft YaHei"/>
        </w:rPr>
        <w:t>在新切片对象创建前调用。</w:t>
      </w:r>
    </w:p>
    <w:p>
      <w:pPr>
        <w:pStyle w:val="ListBullet"/>
      </w:pPr>
      <w:r>
        <w:rPr>
          <w:rFonts w:ascii="Microsoft YaHei" w:hAnsi="Microsoft YaHei" w:eastAsia="Microsoft YaHei"/>
        </w:rPr>
        <w:t>返回 false：取消切割。</w:t>
      </w:r>
    </w:p>
    <w:p>
      <w:pPr>
        <w:pStyle w:val="ListBullet"/>
      </w:pPr>
      <w:r>
        <w:rPr>
          <w:rFonts w:ascii="Microsoft YaHei" w:hAnsi="Microsoft YaHei" w:eastAsia="Microsoft YaHei"/>
        </w:rPr>
        <w:t>返回 true：执行切割。</w:t>
      </w:r>
    </w:p>
    <w:p>
      <w:pPr>
        <w:pStyle w:val="ListBullet"/>
      </w:pPr>
      <w:r>
        <w:rPr>
          <w:rFonts w:ascii="Microsoft YaHei" w:hAnsi="Microsoft YaHei" w:eastAsia="Microsoft YaHei"/>
        </w:rPr>
        <w:t>Slice2D 可提供 Polygons、Slice Type、Collisions、Slice、Slices 等信息。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7.2 AddResultEvent</w:t>
      </w:r>
    </w:p>
    <w:p>
      <w:pPr>
        <w:pStyle w:val="ListBullet"/>
      </w:pPr>
      <w:r>
        <w:rPr>
          <w:rFonts w:ascii="Microsoft YaHei" w:hAnsi="Microsoft YaHei" w:eastAsia="Microsoft YaHei"/>
        </w:rPr>
        <w:t>在新切片对象创建后调用。</w:t>
      </w:r>
    </w:p>
    <w:p>
      <w:pPr>
        <w:pStyle w:val="ListBullet"/>
      </w:pPr>
      <w:r>
        <w:rPr>
          <w:rFonts w:ascii="Microsoft YaHei" w:hAnsi="Microsoft YaHei" w:eastAsia="Microsoft YaHei"/>
        </w:rPr>
        <w:t>不能取消切割。</w:t>
      </w:r>
    </w:p>
    <w:p>
      <w:pPr>
        <w:pStyle w:val="ListBullet"/>
      </w:pPr>
      <w:r>
        <w:rPr>
          <w:rFonts w:ascii="Microsoft YaHei" w:hAnsi="Microsoft YaHei" w:eastAsia="Microsoft YaHei"/>
        </w:rPr>
        <w:t>Slice2D 可提供 Game Objects、Slice Type、Polygons、Collisions、Slice、Slices 等信息。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7.3 AddAnchorResultEvent</w:t>
      </w:r>
    </w:p>
    <w:p>
      <w:pPr>
        <w:pStyle w:val="ListBullet"/>
      </w:pPr>
      <w:r>
        <w:rPr>
          <w:rFonts w:ascii="Microsoft YaHei" w:hAnsi="Microsoft YaHei" w:eastAsia="Microsoft YaHei"/>
        </w:rPr>
        <w:t>在新切片对象创建后调用，不能取消切割。</w:t>
      </w:r>
    </w:p>
    <w:p>
      <w:pPr>
        <w:pStyle w:val="ListBullet"/>
      </w:pPr>
      <w:r>
        <w:rPr>
          <w:rFonts w:ascii="Microsoft YaHei" w:hAnsi="Microsoft YaHei" w:eastAsia="Microsoft YaHei"/>
        </w:rPr>
        <w:t>返回从原始对象上切离的新 GameObject。</w:t>
      </w:r>
    </w:p>
    <w:p>
      <w:pPr>
        <w:pStyle w:val="ListBullet"/>
      </w:pPr>
      <w:r>
        <w:rPr>
          <w:rFonts w:ascii="Microsoft YaHei" w:hAnsi="Microsoft YaHei" w:eastAsia="Microsoft YaHei"/>
        </w:rPr>
        <w:t>原文备注：近期更新后，该方法位于 Slicer2D 组件中。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8. 底层脚本 API：Slicer2D.API</w:t>
      </w:r>
    </w:p>
    <w:p>
      <w:r>
        <w:rPr>
          <w:rFonts w:ascii="Microsoft YaHei" w:hAnsi="Microsoft YaHei" w:eastAsia="Microsoft YaHei"/>
          <w:b w:val="0"/>
        </w:rPr>
        <w:t>底层 API 用于创建自定义切割控制器和特殊行为。与主 API 不同，它通常直接接收 Polygon2D、Vector2D、Pair2D 等几何数据，并返回一个 Slice2D 结果对象。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</w:rPr>
              <w:t>函数</w:t>
            </w:r>
          </w:p>
        </w:tc>
        <w:tc>
          <w:tcPr>
            <w:tcW w:type="dxa" w:w="6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</w:rPr>
              <w:t>用途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LinearSlice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通过两个点定义的线切割一个对象。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LinearCutSlice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通过两个点和宽度线性切割一个对象。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ComplexSlice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根据点列表非线性切割一个对象。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ComplexCutSlice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根据点列表和宽度非线性切割一个对象。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PointSlice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通过点和旋转角度线性切割一个对象。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PolygonSlice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使用多边形作为参数，从目标多边形中切出区域。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ExplodeInPoint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原文未提供详细说明。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ExplodeByPoint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根据指定点爆裂多边形。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Explode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爆裂一个多边形。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CreatorSlice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将切割点列表转换为多边形。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1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</w:rPr>
              <w:t>签名</w:t>
            </w:r>
          </w:p>
        </w:tc>
        <w:tc>
          <w:tcPr>
            <w:tcW w:type="dxa" w:w="41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</w:rPr>
              <w:t>中文说明</w:t>
            </w:r>
          </w:p>
        </w:tc>
      </w:tr>
      <w:tr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Static Slice2D Slicer2D.API.LinearSlice(Polygon2D polygon, Pair2D slice)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返回 Slice2D；使用两个点形成的线切割多边形。</w:t>
            </w:r>
          </w:p>
        </w:tc>
      </w:tr>
      <w:tr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Static Slice2D Slicer2D.API.LinearCutSlice(Polygon2D polygon, LinearCut slice)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返回 Slice2D；使用线段和宽度切割多边形。</w:t>
            </w:r>
          </w:p>
        </w:tc>
      </w:tr>
      <w:tr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Static Slice2D Slicer2D.API.PointSlice(Polygon2D polygon, Vector2D point, float rotation)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返回 Slice2D；按点和角度切割多边形。</w:t>
            </w:r>
          </w:p>
        </w:tc>
      </w:tr>
      <w:tr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Static Slice2D Slicer2D.API.ComplexSlice(Polygon2D polygon, List&lt;Vector2D&gt; slicePoints)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返回 Slice2D；按点列表执行复杂切割。</w:t>
            </w:r>
          </w:p>
        </w:tc>
      </w:tr>
      <w:tr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Static Slice2D Slicer2D.API.PolygonSlice(Polygon2D polygon, Polygon2D slicePolygon)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返回 Slice2D；使用另一个多边形作为切割区域。</w:t>
            </w:r>
          </w:p>
        </w:tc>
      </w:tr>
      <w:tr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Static Slice2D Slicer2D.API.ExplodeByPoint(Polygon2D polygon, Vector2D point)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返回 Slice2D；按指定点爆裂多边形。</w:t>
            </w:r>
          </w:p>
        </w:tc>
      </w:tr>
      <w:tr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Static Slice2D Slicer2D.API.Explode(Polygon2D polygon)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返回 Slice2D；爆裂多边形。</w:t>
            </w:r>
          </w:p>
        </w:tc>
      </w:tr>
      <w:tr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Static Slice2D Slicer2D.API.CreatorSlice(List&lt;Vector2D&gt; pointsList)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返回 Slice2D；将点列表转换为多边形。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9. 工具类 API 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</w:rPr>
              <w:t>API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</w:rPr>
              <w:t>方法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Math2D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PointInPoly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原文未提供详细说明；名称表示判断点是否在多边形内。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Math2D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PolyInPoly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原文未提供详细说明；名称表示判断多边形是否在另一个多边形内。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Math2D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PolyIntersectPoly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原文未提供详细说明；名称表示判断多边形相交。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Math2D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SliceIntersectPoly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原文未提供详细说明；名称表示判断切割线与多边形相交。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Math2D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LineIntersectLine / LineIntersectCircle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原文未提供详细说明；名称表示线段与线段/圆的相交计算。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Polygon2D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AddHole / AddPoint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原文未提供详细说明；用于向多边形添加孔洞或点。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Polygon2D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ToLocalSpace / ToWorldSpace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原文未提供详细说明；用于本地/世界坐标转换。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Polygon2D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ToOffset / ToScale / ToRotation / Normalize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原文未提供详细说明；用于偏移、缩放、旋转和规范化多边形。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Polygon2D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GetArea / GetBounds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原文未提供详细说明；用于计算面积和边界。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Polygon2D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Polygon2DList.CreateFromCollider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原文未提供详细说明；名称表示从 Collider 创建多边形列表。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Vector2D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Set / Push / Inc / Dec / Distance / Atan2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原文未提供详细说明；用于向量赋值、偏移、增减、距离和角度计算。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10. 默认 Slicer Controller 功能</w:t>
      </w:r>
    </w:p>
    <w:p>
      <w:r>
        <w:rPr>
          <w:rFonts w:ascii="Microsoft YaHei" w:hAnsi="Microsoft YaHei" w:eastAsia="Microsoft YaHei"/>
          <w:b w:val="0"/>
        </w:rPr>
        <w:t>原文列出默认控制器按切割类型支持的能力矩阵，包括 Force、Events、Auto Start &amp; End、Display Collisions、Multi Touch、Autocomplete、Slice Joints 等列。导出文本中没有保留完整勾选状态，因此此处只保留功能分类和切割类型列表。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</w:rPr>
              <w:t>功能列</w:t>
            </w:r>
          </w:p>
        </w:tc>
        <w:tc>
          <w:tcPr>
            <w:tcW w:type="dxa" w:w="6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</w:rPr>
              <w:t>含义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Force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施加力或物理影响。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Events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触发切割事件。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Auto Start &amp; End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自动处理切割起点和终点。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Display Collisions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显示碰撞/相交点。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Multi Touch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支持多点触控。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Autocomplete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自动补全切割路径。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Slice Joints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处理关节连接相关切割。</w:t>
            </w:r>
          </w:p>
        </w:tc>
      </w:tr>
    </w:tbl>
    <w:p/>
    <w:p>
      <w:pPr>
        <w:pStyle w:val="ListBullet"/>
      </w:pPr>
      <w:r>
        <w:rPr>
          <w:rFonts w:ascii="Microsoft YaHei" w:hAnsi="Microsoft YaHei" w:eastAsia="Microsoft YaHei"/>
        </w:rPr>
        <w:t>切割类型包括：Linear、Complex、Linear Trail、Complex Trail、Linear Cut、Complex Cut、Linear Tracked、Complex Tracked、Complex Click、Explode、Point、Polygon、Create。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11. 事件示例脚本索引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</w:rPr>
              <w:t>脚本</w:t>
            </w:r>
          </w:p>
        </w:tc>
        <w:tc>
          <w:tcPr>
            <w:tcW w:type="dxa" w:w="46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</w:rPr>
              <w:t>中文说明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</w:rPr>
              <w:t>链接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DestroySmallestPolygons.cs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切割时立即销毁最小多边形。脚本应作为 Game Manager 一类对象在场景中挂载一次。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https://pastebin.com/Z70S3FjM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DestroySmallestGameObject.cs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切割后销毁最小 GameObject。脚本应挂在可切割对象上。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https://pastebin.com/cb9c4K7w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Explodable.cs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对象被切割后爆裂。脚本应挂在带 Slicer2D 组件的对象上。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https://pastebin.com/5t3rgJRK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SliceHandling.cs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Slicer Game Manager 的占位示例脚本。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https://pastebin.com/uXn27pXQ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InputControllerSample.cs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演示如何用代码控制 slicer controller 的移动。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https://pastebin.com/L1SDaUtX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AnchorCancel.cs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如果切割与 anchor 相交，则取消切割。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https://pastebin.com/jmZakPrJ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Functions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Complex Slicer 辅助函数：检查给定点列表是否可切割。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</w:rPr>
              <w:t>https://pastebin.com/20GNEJ99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12. FAQ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12.1 可以使用工具库计算切片面积吗？</w:t>
      </w:r>
    </w:p>
    <w:p>
      <w:pPr>
        <w:spacing w:after="120"/>
      </w:pPr>
      <w:r>
        <w:rPr>
          <w:rFonts w:ascii="Consolas" w:hAnsi="Consolas" w:eastAsia="Consolas"/>
          <w:sz w:val="18"/>
        </w:rPr>
        <w:t>Polygon2D.GetArea()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12.2 切割后，访问新生成对象属性的最佳方式是什么？</w:t>
      </w:r>
    </w:p>
    <w:p>
      <w:pPr>
        <w:pStyle w:val="ListBullet"/>
      </w:pPr>
      <w:r>
        <w:rPr>
          <w:rFonts w:ascii="Microsoft YaHei" w:hAnsi="Microsoft YaHei" w:eastAsia="Microsoft YaHei"/>
        </w:rPr>
        <w:t>Slicer2D Event</w:t>
      </w:r>
    </w:p>
    <w:p>
      <w:pPr>
        <w:pStyle w:val="ListBullet"/>
      </w:pPr>
      <w:r>
        <w:rPr>
          <w:rFonts w:ascii="Microsoft YaHei" w:hAnsi="Microsoft YaHei" w:eastAsia="Microsoft YaHei"/>
        </w:rPr>
        <w:t>Slicer2D Anchors Event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12.3 同一个对象挂两个 Joint，切割后能否让两个切片分别保留对应 Joint？</w:t>
      </w:r>
    </w:p>
    <w:p>
      <w:pPr>
        <w:pStyle w:val="ListBullet"/>
      </w:pPr>
      <w:r>
        <w:rPr>
          <w:rFonts w:ascii="Microsoft YaHei" w:hAnsi="Microsoft YaHei" w:eastAsia="Microsoft YaHei"/>
        </w:rPr>
        <w:t>原文指向 Demo7 - Joints Scene。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13. 实用接入建议</w:t>
      </w:r>
    </w:p>
    <w:p>
      <w:pPr>
        <w:pStyle w:val="ListNumber"/>
      </w:pPr>
      <w:r>
        <w:rPr>
          <w:rFonts w:ascii="Microsoft YaHei" w:hAnsi="Microsoft YaHei" w:eastAsia="Microsoft YaHei"/>
        </w:rPr>
        <w:t>先在一个简单 Sprite + Collider2D 的测试场景中验证 Slicer2D 和默认 Controller。</w:t>
      </w:r>
    </w:p>
    <w:p>
      <w:pPr>
        <w:pStyle w:val="ListNumber"/>
      </w:pPr>
      <w:r>
        <w:rPr>
          <w:rFonts w:ascii="Microsoft YaHei" w:hAnsi="Microsoft YaHei" w:eastAsia="Microsoft YaHei"/>
        </w:rPr>
        <w:t>如果只是玩家拖线切割，优先使用 Slicer2DController 或 Slicer2DLinearController。</w:t>
      </w:r>
    </w:p>
    <w:p>
      <w:pPr>
        <w:pStyle w:val="ListNumber"/>
      </w:pPr>
      <w:r>
        <w:rPr>
          <w:rFonts w:ascii="Microsoft YaHei" w:hAnsi="Microsoft YaHei" w:eastAsia="Microsoft YaHei"/>
        </w:rPr>
        <w:t>如果需要自定义输入、AI 自动切割、技能系统切割或特殊几何行为，使用 Slicer2D.API 的底层函数。</w:t>
      </w:r>
    </w:p>
    <w:p>
      <w:pPr>
        <w:pStyle w:val="ListNumber"/>
      </w:pPr>
      <w:r>
        <w:rPr>
          <w:rFonts w:ascii="Microsoft YaHei" w:hAnsi="Microsoft YaHei" w:eastAsia="Microsoft YaHei"/>
        </w:rPr>
        <w:t>所有切割后对象处理逻辑都优先放到 AddResultEvent；需要提前拦截切割时再用 AddEvent。</w:t>
      </w:r>
    </w:p>
    <w:p>
      <w:pPr>
        <w:pStyle w:val="ListNumber"/>
      </w:pPr>
      <w:r>
        <w:rPr>
          <w:rFonts w:ascii="Microsoft YaHei" w:hAnsi="Microsoft YaHei" w:eastAsia="Microsoft YaHei"/>
        </w:rPr>
        <w:t>涉及面积、边界、交点、坐标转换时，优先查 Math2D、Polygon2D、Vector2D 工具 API。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14. 原文未完成/待补充项</w:t>
      </w:r>
    </w:p>
    <w:p>
      <w:pPr>
        <w:pStyle w:val="ListBullet"/>
      </w:pPr>
      <w:r>
        <w:rPr>
          <w:rFonts w:ascii="Microsoft YaHei" w:hAnsi="Microsoft YaHei" w:eastAsia="Microsoft YaHei"/>
        </w:rPr>
        <w:t>How to Start、Event Handling、Custom Controller、Slicing Objects、Center of Slice 等章节在原文中标记为 Soon。</w:t>
      </w:r>
    </w:p>
    <w:p>
      <w:pPr>
        <w:pStyle w:val="ListBullet"/>
      </w:pPr>
      <w:r>
        <w:rPr>
          <w:rFonts w:ascii="Microsoft YaHei" w:hAnsi="Microsoft YaHei" w:eastAsia="Microsoft YaHei"/>
        </w:rPr>
        <w:t>大量 API 的 information 字段为 &lt;not documented yet&gt;。</w:t>
      </w:r>
    </w:p>
    <w:p>
      <w:pPr>
        <w:pStyle w:val="ListBullet"/>
      </w:pPr>
      <w:r>
        <w:rPr>
          <w:rFonts w:ascii="Microsoft YaHei" w:hAnsi="Microsoft YaHei" w:eastAsia="Microsoft YaHei"/>
        </w:rPr>
        <w:t>Default Slicer Controller Features 的勾选矩阵在文本导出中未完整保留；如需逐项确认，应查看原 Google 文档的表格视图或插件源码。</w:t>
      </w:r>
    </w:p>
    <w:p>
      <w:pPr>
        <w:pStyle w:val="ListBullet"/>
      </w:pPr>
      <w:r>
        <w:rPr>
          <w:rFonts w:ascii="Microsoft YaHei" w:hAnsi="Microsoft YaHei" w:eastAsia="Microsoft YaHei"/>
        </w:rPr>
        <w:t>原文末尾出现 Incorrect Slicing: Case 1 标题，但导出文本未包含正文说明。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